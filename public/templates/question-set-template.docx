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</w:pPr>
      <w:r>
        <w:rPr>
          <w:rFonts w:ascii="Nirmala UI" w:hAnsi="Nirmala UI" w:eastAsia="Nirmala UI" w:cs="Nirmala UI"/>
          <w:b/>
          <w:color w:val="64748B"/>
          <w:sz w:val="18"/>
          <w:szCs w:val="18"/>
        </w:rPr>
        <w:t>EXAM READY</w:t>
      </w:r>
    </w:p>
    <w:p>
      <w:pPr>
        <w:spacing w:after="40" w:before="0" w:line="276" w:lineRule="auto"/>
      </w:pPr>
      <w:r>
        <w:rPr>
          <w:rFonts w:ascii="Nirmala UI" w:hAnsi="Nirmala UI" w:eastAsia="Nirmala UI" w:cs="Nirmala UI"/>
          <w:b/>
          <w:sz w:val="34"/>
          <w:szCs w:val="34"/>
        </w:rPr>
        <w:t>Question Set — Upload Template</w:t>
      </w:r>
    </w:p>
    <w:p>
      <w:pPr>
        <w:spacing w:after="200" w:before="0" w:line="276" w:lineRule="auto"/>
      </w:pPr>
      <w:r>
        <w:rPr>
          <w:rFonts w:ascii="Nirmala UI" w:hAnsi="Nirmala UI" w:eastAsia="Nirmala UI" w:cs="Nirmala UI"/>
          <w:b/>
          <w:color w:val="1D4ED8"/>
          <w:sz w:val="26"/>
          <w:szCs w:val="26"/>
        </w:rPr>
        <w:t>প্রশ্নসেট — আপলোড টেমপ্লেট</w:t>
      </w:r>
    </w:p>
    <w:p>
      <w:pPr>
        <w:spacing w:after="80" w:before="0" w:line="276" w:lineRule="auto"/>
      </w:pPr>
      <w:r>
        <w:rPr>
          <w:rFonts w:ascii="Nirmala UI" w:hAnsi="Nirmala UI" w:eastAsia="Nirmala UI" w:cs="Nirmala UI"/>
          <w:b/>
          <w:color w:val="64748B"/>
          <w:sz w:val="18"/>
          <w:szCs w:val="18"/>
        </w:rPr>
        <w:t>HOW TO USE THIS FILE</w:t>
      </w:r>
    </w:p>
    <w:p>
      <w:pPr>
        <w:spacing w:after="60" w:before="0" w:line="276" w:lineRule="auto"/>
      </w:pPr>
      <w:r>
        <w:rPr>
          <w:rFonts w:ascii="Nirmala UI" w:hAnsi="Nirmala UI" w:eastAsia="Nirmala UI" w:cs="Nirmala UI"/>
          <w:b w:val="0"/>
          <w:sz w:val="20"/>
          <w:szCs w:val="20"/>
        </w:rPr>
        <w:t>1.  Replace the values after each colon with your own. Do not rename the keys themselves.</w:t>
      </w:r>
    </w:p>
    <w:p>
      <w:pPr>
        <w:spacing w:after="60" w:before="0" w:line="276" w:lineRule="auto"/>
      </w:pPr>
      <w:r>
        <w:rPr>
          <w:rFonts w:ascii="Nirmala UI" w:hAnsi="Nirmala UI" w:eastAsia="Nirmala UI" w:cs="Nirmala UI"/>
          <w:b w:val="0"/>
          <w:sz w:val="20"/>
          <w:szCs w:val="20"/>
        </w:rPr>
        <w:t>2.  Keep every marker (Q1., A), ANS:) at the start of its own line.</w:t>
      </w:r>
    </w:p>
    <w:p>
      <w:pPr>
        <w:spacing w:after="60" w:before="0" w:line="276" w:lineRule="auto"/>
      </w:pPr>
      <w:r>
        <w:rPr>
          <w:rFonts w:ascii="Nirmala UI" w:hAnsi="Nirmala UI" w:eastAsia="Nirmala UI" w:cs="Nirmala UI"/>
          <w:b w:val="0"/>
          <w:sz w:val="20"/>
          <w:szCs w:val="20"/>
        </w:rPr>
        <w:t>3.  Delete the two example questions and write yours in the same shape.</w:t>
      </w:r>
    </w:p>
    <w:p>
      <w:pPr>
        <w:spacing w:after="200" w:before="0" w:line="276" w:lineRule="auto"/>
      </w:pPr>
      <w:r>
        <w:rPr>
          <w:rFonts w:ascii="Nirmala UI" w:hAnsi="Nirmala UI" w:eastAsia="Nirmala UI" w:cs="Nirmala UI"/>
          <w:b w:val="0"/>
          <w:sz w:val="20"/>
          <w:szCs w:val="20"/>
        </w:rPr>
        <w:t>4.  When finished: File → Save As → PDF, then upload the PDF.</w:t>
      </w:r>
    </w:p>
    <w:p>
      <w:pPr>
        <w:spacing w:after="80" w:before="0" w:line="276" w:lineRule="auto"/>
      </w:pPr>
      <w:r>
        <w:rPr>
          <w:rFonts w:ascii="Nirmala UI" w:hAnsi="Nirmala UI" w:eastAsia="Nirmala UI" w:cs="Nirmala UI"/>
          <w:b/>
          <w:color w:val="64748B"/>
          <w:sz w:val="20"/>
          <w:szCs w:val="20"/>
        </w:rPr>
        <w:t>এই ফাইলটি যেভাবে ব্যবহার করবেন</w:t>
      </w:r>
    </w:p>
    <w:p>
      <w:pPr>
        <w:spacing w:after="60" w:before="0" w:line="276" w:lineRule="auto"/>
      </w:pPr>
      <w:r>
        <w:rPr>
          <w:rFonts w:ascii="Nirmala UI" w:hAnsi="Nirmala UI" w:eastAsia="Nirmala UI" w:cs="Nirmala UI"/>
          <w:b w:val="0"/>
          <w:sz w:val="20"/>
          <w:szCs w:val="20"/>
        </w:rPr>
        <w:t>১.  প্রতিটি কোলনের পরের অংশে নিজের তথ্য বসান। বাঁদিকের নামগুলো বদলাবেন না।</w:t>
      </w:r>
    </w:p>
    <w:p>
      <w:pPr>
        <w:spacing w:after="60" w:before="0" w:line="276" w:lineRule="auto"/>
      </w:pPr>
      <w:r>
        <w:rPr>
          <w:rFonts w:ascii="Nirmala UI" w:hAnsi="Nirmala UI" w:eastAsia="Nirmala UI" w:cs="Nirmala UI"/>
          <w:b w:val="0"/>
          <w:sz w:val="20"/>
          <w:szCs w:val="20"/>
        </w:rPr>
        <w:t>২.  প্রতিটি চিহ্ন (Q1., A), ANS:) আলাদা লাইনের শুরুতে রাখুন।</w:t>
      </w:r>
    </w:p>
    <w:p>
      <w:pPr>
        <w:spacing w:after="60" w:before="0" w:line="276" w:lineRule="auto"/>
      </w:pPr>
      <w:r>
        <w:rPr>
          <w:rFonts w:ascii="Nirmala UI" w:hAnsi="Nirmala UI" w:eastAsia="Nirmala UI" w:cs="Nirmala UI"/>
          <w:b w:val="0"/>
          <w:sz w:val="20"/>
          <w:szCs w:val="20"/>
        </w:rPr>
        <w:t>৩.  নিচের দুটি নমুনা প্রশ্ন মুছে ঠিক ঐ ধাঁচে নিজের প্রশ্ন লিখুন।</w:t>
      </w:r>
    </w:p>
    <w:p>
      <w:pPr>
        <w:spacing w:after="200" w:before="0" w:line="276" w:lineRule="auto"/>
      </w:pPr>
      <w:r>
        <w:rPr>
          <w:rFonts w:ascii="Nirmala UI" w:hAnsi="Nirmala UI" w:eastAsia="Nirmala UI" w:cs="Nirmala UI"/>
          <w:b w:val="0"/>
          <w:sz w:val="20"/>
          <w:szCs w:val="20"/>
        </w:rPr>
        <w:t>৪.  শেষ হলে: File → Save As → PDF করুন, তারপর PDF-টি আপলোড করুন।</w:t>
      </w:r>
    </w:p>
    <w:p>
      <w:pPr>
        <w:spacing w:after="160" w:before="0" w:line="276" w:lineRule="auto"/>
      </w:pPr>
      <w:r>
        <w:rPr>
          <w:rFonts w:ascii="Consolas" w:hAnsi="Consolas" w:eastAsia="Consolas" w:cs="Consolas"/>
          <w:b w:val="0"/>
          <w:color w:val="64748B"/>
          <w:sz w:val="18"/>
          <w:szCs w:val="18"/>
        </w:rPr>
        <w:t>──────────────────────────────────────────────────────────────</w:t>
      </w:r>
    </w:p>
    <w:p>
      <w:pPr>
        <w:spacing w:after="120" w:before="0" w:line="276" w:lineRule="auto"/>
      </w:pPr>
      <w:r>
        <w:rPr>
          <w:rFonts w:ascii="Nirmala UI" w:hAnsi="Nirmala UI" w:eastAsia="Nirmala UI" w:cs="Nirmala UI"/>
          <w:b/>
          <w:color w:val="1D4ED8"/>
          <w:sz w:val="20"/>
          <w:szCs w:val="20"/>
        </w:rPr>
        <w:t>PART 1 — METADATA  /  অংশ ১ — মেটাডেটা</w:t>
      </w: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#META</w:t>
      </w: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EXAM: &lt;exam name / পরীক্ষার নাম&gt;</w:t>
      </w: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SET_TITLE: &lt;set name / সেটের নাম&gt;</w:t>
      </w: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AUTHOR: &lt;your name / আপনার নাম&gt;</w:t>
      </w: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LANGUAGE: BN</w:t>
      </w: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DURATION: 60</w:t>
      </w: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TOTAL_QUESTIONS: 100</w:t>
      </w: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MARKS_PER_QUESTION: 1</w:t>
      </w: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NEGATIVE_MARKS: 0.25</w:t>
      </w: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PASSING_MARKS: 35</w:t>
      </w: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DIFFICULTY: MEDIUM</w:t>
      </w: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SECTION: gk | General Awareness | 25</w:t>
      </w: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SECTION: math | Mathematics | 25</w:t>
      </w: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SECTION: reasoning | Reasoning | 25</w:t>
      </w: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SECTION: english | English | 25</w:t>
      </w: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#END_META</w:t>
      </w:r>
    </w:p>
    <w:p>
      <w:pPr>
        <w:spacing w:after="80" w:before="0" w:line="276" w:lineRule="auto"/>
      </w:pPr>
    </w:p>
    <w:p>
      <w:pPr>
        <w:spacing w:after="200" w:before="0" w:line="276" w:lineRule="auto"/>
      </w:pPr>
      <w:r>
        <w:rPr>
          <w:rFonts w:ascii="Nirmala UI" w:hAnsi="Nirmala UI" w:eastAsia="Nirmala UI" w:cs="Nirmala UI"/>
          <w:b w:val="0"/>
          <w:color w:val="B91C1C"/>
          <w:sz w:val="18"/>
          <w:szCs w:val="18"/>
        </w:rPr>
        <w:t>Section counts must add up to TOTAL_QUESTIONS.  |  সেকশনের যোগফল TOTAL_QUESTIONS-এর সমান হতে হবে।</w:t>
      </w:r>
    </w:p>
    <w:p>
      <w:pPr>
        <w:spacing w:after="160" w:before="0" w:line="276" w:lineRule="auto"/>
      </w:pPr>
      <w:r>
        <w:rPr>
          <w:rFonts w:ascii="Consolas" w:hAnsi="Consolas" w:eastAsia="Consolas" w:cs="Consolas"/>
          <w:b w:val="0"/>
          <w:color w:val="64748B"/>
          <w:sz w:val="18"/>
          <w:szCs w:val="18"/>
        </w:rPr>
        <w:t>──────────────────────────────────────────────────────────────</w:t>
      </w:r>
    </w:p>
    <w:p>
      <w:pPr>
        <w:spacing w:after="120" w:before="0" w:line="276" w:lineRule="auto"/>
      </w:pPr>
      <w:r>
        <w:rPr>
          <w:rFonts w:ascii="Nirmala UI" w:hAnsi="Nirmala UI" w:eastAsia="Nirmala UI" w:cs="Nirmala UI"/>
          <w:b/>
          <w:color w:val="1D4ED8"/>
          <w:sz w:val="20"/>
          <w:szCs w:val="20"/>
        </w:rPr>
        <w:t>PART 2 — QUESTIONS  /  অংশ ২ — প্রশ্ন</w:t>
      </w: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Q1. &lt;question text / প্রশ্ন&gt;</w:t>
      </w: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A) &lt;option A&gt;</w:t>
      </w: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B) &lt;option B&gt;</w:t>
      </w: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C) &lt;option C&gt;</w:t>
      </w: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D) &lt;option D&gt;</w:t>
      </w: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ANS: A</w:t>
      </w: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SUB: &lt;subject / বিষয়&gt;</w:t>
      </w: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DIFF: MEDIUM</w:t>
      </w: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EXP: &lt;explanation, optional / ব্যাখ্যা, ঐচ্ছিক&gt;</w:t>
      </w:r>
    </w:p>
    <w:p>
      <w:pPr>
        <w:spacing w:after="0" w:before="0" w:line="276" w:lineRule="auto"/>
      </w:pP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Q2. পশ্চিমবঙ্গের রাজধানী কোনটি?</w:t>
      </w: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A) হাওড়া</w:t>
      </w: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B) কলকাতা</w:t>
      </w: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C) শিলিগুড়ি</w:t>
      </w: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D) দুর্গাপুর</w:t>
      </w: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ANS: B</w:t>
      </w: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SUB: Geography</w:t>
      </w: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DIFF: EASY</w:t>
      </w: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EXP: কলকাতা পশ্চিমবঙ্গের রাজধানী।</w:t>
      </w:r>
    </w:p>
    <w:p>
      <w:pPr>
        <w:spacing w:after="0" w:before="0" w:line="276" w:lineRule="auto"/>
      </w:pP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Q3. &lt;continue from here — number them 3, 4, 5 … with no gaps&gt;</w:t>
      </w: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 xml:space="preserve">    &lt;এখান থেকে লিখতে থাকুন — ৩, ৪, ৫ … কোনো ফাঁক ছাড়া&gt;</w:t>
      </w:r>
    </w:p>
    <w:p>
      <w:pPr>
        <w:spacing w:after="160" w:before="0" w:line="276" w:lineRule="auto"/>
      </w:pPr>
    </w:p>
    <w:p>
      <w:pPr>
        <w:spacing w:after="160" w:before="0" w:line="276" w:lineRule="auto"/>
      </w:pPr>
      <w:r>
        <w:rPr>
          <w:rFonts w:ascii="Consolas" w:hAnsi="Consolas" w:eastAsia="Consolas" w:cs="Consolas"/>
          <w:b w:val="0"/>
          <w:color w:val="64748B"/>
          <w:sz w:val="18"/>
          <w:szCs w:val="18"/>
        </w:rPr>
        <w:t>──────────────────────────────────────────────────────────────</w:t>
      </w:r>
    </w:p>
    <w:p>
      <w:pPr>
        <w:spacing w:after="80" w:before="0" w:line="276" w:lineRule="auto"/>
      </w:pPr>
      <w:r>
        <w:rPr>
          <w:rFonts w:ascii="Nirmala UI" w:hAnsi="Nirmala UI" w:eastAsia="Nirmala UI" w:cs="Nirmala UI"/>
          <w:b/>
          <w:color w:val="1D4ED8"/>
          <w:sz w:val="20"/>
          <w:szCs w:val="20"/>
        </w:rPr>
        <w:t>BILINGUAL PAPERS  /  দুই ভাষার প্রশ্নপত্র</w:t>
      </w:r>
    </w:p>
    <w:p>
      <w:pPr>
        <w:spacing w:after="120" w:before="0" w:line="276" w:lineRule="auto"/>
      </w:pPr>
      <w:r>
        <w:rPr>
          <w:rFonts w:ascii="Nirmala UI" w:hAnsi="Nirmala UI" w:eastAsia="Nirmala UI" w:cs="Nirmala UI"/>
          <w:b w:val="0"/>
          <w:color w:val="64748B"/>
          <w:sz w:val="18"/>
          <w:szCs w:val="18"/>
        </w:rPr>
        <w:t>Set LANGUAGE: BILINGUAL and separate English from Bengali with three pipes.  |  LANGUAGE: BILINGUAL দিন, আর তিনটি পাইপ দিয়ে ইংরেজি ও বাংলা আলাদা করুন।</w:t>
      </w: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Q1. What is the capital of West Bengal? ||| পশ্চিমবঙ্গের রাজধানী কোথায়?</w:t>
      </w: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A) Kolkata ||| কলকাতা</w:t>
      </w: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B) Howrah ||| হাওড়া</w:t>
      </w: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C) Siliguri ||| শিলিগুড়ি</w:t>
      </w: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D) Durgapur ||| দুর্গাপুর</w:t>
      </w: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ANS: A</w:t>
      </w:r>
    </w:p>
    <w:sectPr w:rsidR="00FC693F" w:rsidRPr="0006063C" w:rsidSect="00034616">
      <w:pgSz w:w="12240" w:h="15840"/>
      <w:pgMar w:top="1440" w:right="1000" w:bottom="144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